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Professional AI Prompts for KoboToolbox / ODK / SurveyCTO XLSForm Generation</w:t>
      </w:r>
    </w:p>
    <w:p>
      <w:pPr>
        <w:pStyle w:val="Heading2"/>
      </w:pPr>
      <w:r>
        <w:t>Prompt 1: Household Survey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Household Survey</w:t>
        <w:br/>
        <w:t>Platform: Kobo Collect (XLSForm)</w:t>
        <w:br/>
        <w:t>Language: English</w:t>
        <w:br/>
        <w:t>Purpose: Collect household demographics, socio-economic status, housing conditions, water &amp; sanitation, assets, livelihoods, vulnerable members, consent and GPS.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2: School Monitoring Visit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School Monitoring Visit</w:t>
        <w:br/>
        <w:t>Platform: Kobo Collect (XLSForm)</w:t>
        <w:br/>
        <w:t>Language: English</w:t>
        <w:br/>
        <w:t>Purpose: Monitor school infrastructure, attendance, teacher availability, classroom observations, sanitation, digital facilities, safety, photos and GPS.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3: Community Learning Centre (CLC) Monitoring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Community Learning Centre (CLC) Monitoring</w:t>
        <w:br/>
        <w:t>Platform: Kobo Collect (XLSForm)</w:t>
        <w:br/>
        <w:t>Language: English</w:t>
        <w:br/>
        <w:t>Purpose: Monitor CLC infrastructure, facilitator attendance, session quality, learner participation, curriculum delivery, issues and action plans.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4: Youth Mentor Monthly Reporting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Youth Mentor Monthly Reporting</w:t>
        <w:br/>
        <w:t>Platform: Kobo Collect (XLSForm)</w:t>
        <w:br/>
        <w:t>Language: English</w:t>
        <w:br/>
        <w:t>Purpose: Capture mentor profile, programme, sessions delivered, adolescent attendance, referrals, challenges, success stories and monthly achievements.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5: House Visit Monitoring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House Visit Monitoring</w:t>
        <w:br/>
        <w:t>Platform: Kobo Collect (XLSForm)</w:t>
        <w:br/>
        <w:t>Language: English</w:t>
        <w:br/>
        <w:t>Purpose: Record household visit details, beneficiary information, counselling topics, observations, follow-up actions, referrals and visit outcome.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6: Training Attendance &amp; Feedback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Training Attendance &amp; Feedback</w:t>
        <w:br/>
        <w:t>Platform: Kobo Collect (XLSForm)</w:t>
        <w:br/>
        <w:t>Language: English</w:t>
        <w:br/>
        <w:t>Purpose: Capture participant registration, attendance, pre/post assessment, feedback, trainer evaluation, logistics and certification status.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7: Baseline Survey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Baseline Survey</w:t>
        <w:br/>
        <w:t>Platform: Kobo Collect (XLSForm)</w:t>
        <w:br/>
        <w:t>Language: English</w:t>
        <w:br/>
        <w:t>Purpose: Design a baseline questionnaire with demographics, education, employment, income, digital literacy, aspirations and programme eligibility.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8: Endline Survey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Endline Survey</w:t>
        <w:br/>
        <w:t>Platform: Kobo Collect (XLSForm)</w:t>
        <w:br/>
        <w:t>Language: English</w:t>
        <w:br/>
        <w:t>Purpose: Measure programme outcomes, behavioural changes, employment, education, satisfaction, recommendations and comparison with baseline.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9: Health Camp Registration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Health Camp Registration</w:t>
        <w:br/>
        <w:t>Platform: Kobo Collect (XLSForm)</w:t>
        <w:br/>
        <w:t>Language: English</w:t>
        <w:br/>
        <w:t>Purpose: Collect participant registration, demographics, symptoms, vitals, diagnosis, medicines, referrals, consent and follow-up requirements.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p>
      <w:pPr>
        <w:pStyle w:val="Heading2"/>
      </w:pPr>
      <w:r>
        <w:t>Prompt 10: Field Visit Checklist</w:t>
      </w:r>
    </w:p>
    <w:p>
      <w:r>
        <w:rPr>
          <w:sz w:val="21"/>
        </w:rPr>
        <w:t>You are a Senior Monitoring &amp; Evaluation Specialist and an expert in KoboToolbox, ODK Central, SurveyCTO, and XLSForm design.</w:t>
        <w:br/>
        <w:br/>
        <w:t>Your task is to generate a professional, field-ready Kobo Collect data collection tool that follows XLSForm standards and NGO data collection best practices.</w:t>
        <w:br/>
        <w:br/>
        <w:t>Generate:</w:t>
        <w:br/>
        <w:t>1. Survey Sheet</w:t>
        <w:br/>
        <w:t>2. Choices Sheet</w:t>
        <w:br/>
        <w:t>3. Settings Sheet</w:t>
        <w:br/>
        <w:t>4. Variable Dictionary</w:t>
        <w:br/>
        <w:t>5. Validation Rules</w:t>
        <w:br/>
        <w:t>6. Skip Logic</w:t>
        <w:br/>
        <w:t>7. Required Field Summary</w:t>
        <w:br/>
        <w:t>8. XLSForm compatible structure</w:t>
        <w:br/>
        <w:t>9. Best Practice Recommendations</w:t>
        <w:br/>
        <w:t>10. Structured JSON suitable for direct XLSForm Excel generation.</w:t>
        <w:br/>
        <w:br/>
        <w:t>Use meaningful lowercase variable names with underscores, mobile-friendly design, validation rules, required fields, and appropriate skip logic.</w:t>
        <w:br/>
      </w:r>
    </w:p>
    <w:p>
      <w:pPr>
        <w:pStyle w:val="Heading3"/>
      </w:pPr>
      <w:r>
        <w:t>FORM DETAILS</w:t>
      </w:r>
    </w:p>
    <w:p>
      <w:r>
        <w:t>Form Title: Field Visit Checklist</w:t>
        <w:br/>
        <w:t>Platform: Kobo Collect (XLSForm)</w:t>
        <w:br/>
        <w:t>Language: English</w:t>
        <w:br/>
        <w:t>Purpose: Create a monitoring checklist for programme officers including planning, observations, compliance, documentation, geo-tagging, photographs and recommendations.</w:t>
      </w:r>
    </w:p>
    <w:p>
      <w:pPr>
        <w:pStyle w:val="Heading3"/>
      </w:pPr>
      <w:r>
        <w:t>FORM REQUIREMENTS</w:t>
      </w:r>
    </w:p>
    <w:p>
      <w:r>
        <w:t>Create 25–50 well-structured questions grouped into logical sections. Use appropriate field types (text, integer, decimal, date, select_one, select_multiple, calculate, begin/end group, begin/end repeat where needed). Include mandatory questions, constraints, relevance logic, default values, GPS, photos, signatures and timestamps when appropriate.</w:t>
      </w:r>
    </w:p>
    <w:p>
      <w:pPr>
        <w:pStyle w:val="Heading3"/>
      </w:pPr>
      <w:r>
        <w:t>OUTPUT REQUIRED</w:t>
      </w:r>
    </w:p>
    <w:p>
      <w:r>
        <w:t>Return Survey Sheet, Choices Sheet, Settings Sheet, validation rules, skip logic, variable dictionary, and structured JSON ready for XLSForm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